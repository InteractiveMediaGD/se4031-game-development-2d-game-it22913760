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FE6" w:rsidRDefault="0012266B">
      <w:pPr>
        <w:pStyle w:val="Title"/>
      </w:pPr>
      <w:r>
        <w:t>THE HORDE – ADVANCED GAME DEVELOPMENT REPORT</w:t>
      </w:r>
    </w:p>
    <w:p w:rsidR="00CC1FE6" w:rsidRDefault="0012266B">
      <w:r>
        <w:t>Developer: Hasith Bulathgama</w:t>
      </w:r>
      <w:r>
        <w:br/>
        <w:t>Student ID: IT22913760</w:t>
      </w:r>
    </w:p>
    <w:p w:rsidR="00CC1FE6" w:rsidRDefault="0012266B">
      <w:pPr>
        <w:pStyle w:val="Heading1"/>
      </w:pPr>
      <w:r>
        <w:t>1. Abstract</w:t>
      </w:r>
    </w:p>
    <w:p w:rsidR="00CC1FE6" w:rsidRDefault="0012266B">
      <w:r>
        <w:t xml:space="preserve">THE HORDE is a 2D top-down wave-based survival shooter developed in Unity. </w:t>
      </w:r>
      <w:r>
        <w:br/>
        <w:t xml:space="preserve">The project demonstrates a full game development pipeline from basic </w:t>
      </w:r>
      <w:r>
        <w:t>mechanics to advanced systems such as modular architecture, AI behavior, audio layering, and persistent data systems.</w:t>
      </w:r>
      <w:r>
        <w:br/>
      </w:r>
      <w:r>
        <w:br/>
        <w:t>The objective is to survive waves of zombies, manage resources, and achieve high scores while progressing through levels.</w:t>
      </w:r>
    </w:p>
    <w:p w:rsidR="00CC1FE6" w:rsidRDefault="0012266B">
      <w:pPr>
        <w:pStyle w:val="Heading1"/>
      </w:pPr>
      <w:r>
        <w:t>2. Game Overvie</w:t>
      </w:r>
      <w:r>
        <w:t>w</w:t>
      </w:r>
    </w:p>
    <w:p w:rsidR="00CC1FE6" w:rsidRDefault="0012266B">
      <w:r>
        <w:t>Genre: 2D Top-Down Shooter, Survival</w:t>
      </w:r>
      <w:r>
        <w:br/>
      </w:r>
      <w:r>
        <w:br/>
        <w:t>Core Gameplay:</w:t>
      </w:r>
      <w:r>
        <w:br/>
        <w:t>- Movement using WASD</w:t>
      </w:r>
      <w:r>
        <w:br/>
        <w:t>- Shooting enemies</w:t>
      </w:r>
      <w:r>
        <w:br/>
        <w:t>- Surviving waves</w:t>
      </w:r>
      <w:r>
        <w:br/>
        <w:t>- Level progression</w:t>
      </w:r>
      <w:r>
        <w:br/>
        <w:t>- Score and high score tracking</w:t>
      </w:r>
    </w:p>
    <w:p w:rsidR="00CC1FE6" w:rsidRDefault="0012266B">
      <w:pPr>
        <w:pStyle w:val="Heading1"/>
      </w:pPr>
      <w:r>
        <w:t>3. Development Process (Basic to Advanced)</w:t>
      </w:r>
    </w:p>
    <w:p w:rsidR="00CC1FE6" w:rsidRDefault="0012266B">
      <w:r>
        <w:t>Basic Setup:</w:t>
      </w:r>
      <w:r>
        <w:br/>
        <w:t>- Unity 2D project creation</w:t>
      </w:r>
      <w:r>
        <w:br/>
        <w:t>- Play</w:t>
      </w:r>
      <w:r>
        <w:t>er setup, camera, colliders</w:t>
      </w:r>
      <w:r>
        <w:br/>
      </w:r>
      <w:r>
        <w:br/>
        <w:t>Movement &amp; Animation:</w:t>
      </w:r>
      <w:r>
        <w:br/>
        <w:t>- Rigidbody2D movement</w:t>
      </w:r>
      <w:r>
        <w:br/>
        <w:t>- Idle, Walk, Run animations</w:t>
      </w:r>
      <w:r>
        <w:br/>
        <w:t>- Smooth transition (0.7s delay)</w:t>
      </w:r>
      <w:r>
        <w:br/>
      </w:r>
      <w:r>
        <w:br/>
        <w:t>Combat System:</w:t>
      </w:r>
      <w:r>
        <w:br/>
        <w:t>- Shooting using bullet prefabs</w:t>
      </w:r>
      <w:r>
        <w:br/>
        <w:t>- Ammo + reload system</w:t>
      </w:r>
      <w:r>
        <w:br/>
      </w:r>
      <w:r>
        <w:lastRenderedPageBreak/>
        <w:br/>
        <w:t>Enemy System:</w:t>
      </w:r>
      <w:r>
        <w:br/>
        <w:t>- Zombies chase and attack player</w:t>
      </w:r>
      <w:r>
        <w:br/>
      </w:r>
      <w:r>
        <w:t>- Basic AI using movement tracking</w:t>
      </w:r>
    </w:p>
    <w:p w:rsidR="00CC1FE6" w:rsidRDefault="0012266B">
      <w:pPr>
        <w:pStyle w:val="Heading1"/>
      </w:pPr>
      <w:r>
        <w:t>4. System Architecture</w:t>
      </w:r>
    </w:p>
    <w:p w:rsidR="00CC1FE6" w:rsidRDefault="0012266B">
      <w:r>
        <w:t>Core Modules:</w:t>
      </w:r>
      <w:r>
        <w:br/>
        <w:t>- Player System</w:t>
      </w:r>
      <w:r>
        <w:br/>
        <w:t>- Combat System</w:t>
      </w:r>
      <w:r>
        <w:br/>
        <w:t>- Enemy AI System</w:t>
      </w:r>
      <w:r>
        <w:br/>
        <w:t>- Horde Manager</w:t>
      </w:r>
      <w:r>
        <w:br/>
        <w:t>- UI System</w:t>
      </w:r>
      <w:r>
        <w:br/>
        <w:t>- Audio System</w:t>
      </w:r>
      <w:r>
        <w:br/>
        <w:t>- Scene Manager</w:t>
      </w:r>
      <w:r>
        <w:br/>
        <w:t>- Data Persistence System</w:t>
      </w:r>
    </w:p>
    <w:p w:rsidR="00CC1FE6" w:rsidRDefault="0012266B">
      <w:pPr>
        <w:pStyle w:val="Heading1"/>
      </w:pPr>
      <w:r>
        <w:t>5. Advanced Systems</w:t>
      </w:r>
    </w:p>
    <w:p w:rsidR="00CC1FE6" w:rsidRDefault="0012266B">
      <w:r>
        <w:t>Player System:</w:t>
      </w:r>
      <w:r>
        <w:br/>
        <w:t>- Physics-base</w:t>
      </w:r>
      <w:r>
        <w:t>d movement</w:t>
      </w:r>
      <w:r>
        <w:br/>
        <w:t>- Animator-driven states</w:t>
      </w:r>
      <w:r>
        <w:br/>
      </w:r>
      <w:bookmarkStart w:id="0" w:name="_GoBack"/>
      <w:bookmarkEnd w:id="0"/>
      <w:r>
        <w:br/>
      </w:r>
      <w:r>
        <w:br/>
        <w:t>Combat System:</w:t>
      </w:r>
      <w:r>
        <w:br/>
        <w:t>- Cooldown shooting system</w:t>
      </w:r>
      <w:r>
        <w:br/>
        <w:t>- Coroutine-based reload</w:t>
      </w:r>
      <w:r>
        <w:br/>
        <w:t>- UI synchronization</w:t>
      </w:r>
      <w:r>
        <w:br/>
      </w:r>
      <w:r>
        <w:br/>
        <w:t>Enemy AI:</w:t>
      </w:r>
      <w:r>
        <w:br/>
        <w:t>- Finite State Machine (Idle, Chase, Attack)</w:t>
      </w:r>
      <w:r>
        <w:br/>
        <w:t>- Animator integration</w:t>
      </w:r>
      <w:r>
        <w:br/>
      </w:r>
      <w:r>
        <w:br/>
        <w:t>Horde System:</w:t>
      </w:r>
      <w:r>
        <w:br/>
        <w:t>- Wave spawning</w:t>
      </w:r>
      <w:r>
        <w:br/>
        <w:t>-</w:t>
      </w:r>
      <w:r>
        <w:t xml:space="preserve"> Difficulty scaling</w:t>
      </w:r>
      <w:r>
        <w:br/>
        <w:t>- Level completion logic</w:t>
      </w:r>
    </w:p>
    <w:p w:rsidR="00CC1FE6" w:rsidRDefault="0012266B">
      <w:pPr>
        <w:pStyle w:val="Heading1"/>
      </w:pPr>
      <w:r>
        <w:t>6. Audio System</w:t>
      </w:r>
    </w:p>
    <w:p w:rsidR="00CC1FE6" w:rsidRDefault="0012266B">
      <w:r>
        <w:t>- Shooting sounds</w:t>
      </w:r>
      <w:r>
        <w:br/>
        <w:t>- Walking and running sounds</w:t>
      </w:r>
      <w:r>
        <w:br/>
      </w:r>
      <w:r>
        <w:lastRenderedPageBreak/>
        <w:t>- Zombie sounds</w:t>
      </w:r>
      <w:r>
        <w:br/>
        <w:t>- Context-based audio switching</w:t>
      </w:r>
    </w:p>
    <w:p w:rsidR="00CC1FE6" w:rsidRDefault="0012266B">
      <w:pPr>
        <w:pStyle w:val="Heading1"/>
      </w:pPr>
      <w:r>
        <w:t>7. UI System</w:t>
      </w:r>
    </w:p>
    <w:p w:rsidR="00CC1FE6" w:rsidRDefault="0012266B">
      <w:r>
        <w:t>- Health bar with gradient</w:t>
      </w:r>
      <w:r>
        <w:br/>
        <w:t>- Ammo display</w:t>
      </w:r>
      <w:r>
        <w:br/>
        <w:t>- Pause menu</w:t>
      </w:r>
      <w:r>
        <w:br/>
        <w:t>- Real-time UI updates</w:t>
      </w:r>
    </w:p>
    <w:p w:rsidR="00CC1FE6" w:rsidRDefault="0012266B">
      <w:pPr>
        <w:pStyle w:val="Heading1"/>
      </w:pPr>
      <w:r>
        <w:t xml:space="preserve">8. Level </w:t>
      </w:r>
      <w:r>
        <w:t>&amp; Scene Management</w:t>
      </w:r>
    </w:p>
    <w:p w:rsidR="00CC1FE6" w:rsidRDefault="0012266B">
      <w:r>
        <w:t>Levels:</w:t>
      </w:r>
      <w:r>
        <w:br/>
        <w:t>- Level 1: Outpost</w:t>
      </w:r>
      <w:r>
        <w:br/>
        <w:t>- Level 2: Dead Zone</w:t>
      </w:r>
      <w:r>
        <w:br/>
        <w:t>- Level 3: Final</w:t>
      </w:r>
      <w:r>
        <w:br/>
      </w:r>
      <w:r>
        <w:br/>
        <w:t>Features:</w:t>
      </w:r>
      <w:r>
        <w:br/>
        <w:t>- Scene transitions</w:t>
      </w:r>
      <w:r>
        <w:br/>
        <w:t>- Final score screen</w:t>
      </w:r>
    </w:p>
    <w:p w:rsidR="00CC1FE6" w:rsidRDefault="0012266B">
      <w:pPr>
        <w:pStyle w:val="Heading1"/>
      </w:pPr>
      <w:r>
        <w:t>9. Score System</w:t>
      </w:r>
    </w:p>
    <w:p w:rsidR="00CC1FE6" w:rsidRDefault="0012266B">
      <w:r>
        <w:t>- Tracks score across levels</w:t>
      </w:r>
      <w:r>
        <w:br/>
        <w:t>- Stores high score using PlayerPrefs</w:t>
      </w:r>
      <w:r>
        <w:br/>
        <w:t>- Displays final results</w:t>
      </w:r>
    </w:p>
    <w:p w:rsidR="00CC1FE6" w:rsidRDefault="0012266B">
      <w:pPr>
        <w:pStyle w:val="Heading1"/>
      </w:pPr>
      <w:r>
        <w:t>10. Menu Sys</w:t>
      </w:r>
      <w:r>
        <w:t>tem</w:t>
      </w:r>
    </w:p>
    <w:p w:rsidR="00CC1FE6" w:rsidRDefault="0012266B">
      <w:r>
        <w:t>- Play, Tutorial, Exit</w:t>
      </w:r>
      <w:r>
        <w:br/>
        <w:t>- Button hover effects</w:t>
      </w:r>
      <w:r>
        <w:br/>
        <w:t>- Cinematic background</w:t>
      </w:r>
    </w:p>
    <w:p w:rsidR="00CC1FE6" w:rsidRDefault="0012266B">
      <w:pPr>
        <w:pStyle w:val="Heading1"/>
      </w:pPr>
      <w:r>
        <w:t>11. Challenges &amp; Solutions</w:t>
      </w:r>
    </w:p>
    <w:p w:rsidR="00CC1FE6" w:rsidRDefault="0012266B">
      <w:r>
        <w:t>Challenges:</w:t>
      </w:r>
      <w:r>
        <w:br/>
        <w:t>- Animation issues</w:t>
      </w:r>
      <w:r>
        <w:br/>
        <w:t>- Scene loading errors</w:t>
      </w:r>
      <w:r>
        <w:br/>
        <w:t>- Audio bugs</w:t>
      </w:r>
      <w:r>
        <w:br/>
        <w:t>- UI overlap issues</w:t>
      </w:r>
      <w:r>
        <w:br/>
      </w:r>
      <w:r>
        <w:br/>
        <w:t>Solutions:</w:t>
      </w:r>
      <w:r>
        <w:br/>
        <w:t>- Fixed Animator settings</w:t>
      </w:r>
      <w:r>
        <w:br/>
        <w:t>- Added scenes to build setting</w:t>
      </w:r>
      <w:r>
        <w:t>s</w:t>
      </w:r>
      <w:r>
        <w:br/>
      </w:r>
      <w:r>
        <w:lastRenderedPageBreak/>
        <w:t>- Improved audio conditions</w:t>
      </w:r>
      <w:r>
        <w:br/>
        <w:t>- Adjusted UI canvas</w:t>
      </w:r>
    </w:p>
    <w:p w:rsidR="00CC1FE6" w:rsidRDefault="0012266B">
      <w:pPr>
        <w:pStyle w:val="Heading1"/>
      </w:pPr>
      <w:r>
        <w:t>12. Conclusion</w:t>
      </w:r>
    </w:p>
    <w:p w:rsidR="00CC1FE6" w:rsidRDefault="0012266B">
      <w:r>
        <w:t>The project successfully demonstrates a complete Unity game pipeline from basic to advanced systems, integrating gameplay, UI, AI, and audio into a cohesive experience.</w:t>
      </w:r>
    </w:p>
    <w:sectPr w:rsidR="00CC1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66B"/>
    <w:rsid w:val="0015074B"/>
    <w:rsid w:val="0029639D"/>
    <w:rsid w:val="00326F90"/>
    <w:rsid w:val="00AA1D8D"/>
    <w:rsid w:val="00B47730"/>
    <w:rsid w:val="00CB0664"/>
    <w:rsid w:val="00CC1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9D811"/>
  <w14:defaultImageDpi w14:val="300"/>
  <w15:docId w15:val="{D93BFFF5-313B-421D-8FBE-D2721908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C2EB28-4CC7-430C-B68A-87C81C2D2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BULATHGAMA H K it22913760</cp:lastModifiedBy>
  <cp:revision>2</cp:revision>
  <dcterms:created xsi:type="dcterms:W3CDTF">2013-12-23T23:15:00Z</dcterms:created>
  <dcterms:modified xsi:type="dcterms:W3CDTF">2026-03-29T17:19:00Z</dcterms:modified>
  <cp:category/>
</cp:coreProperties>
</file>